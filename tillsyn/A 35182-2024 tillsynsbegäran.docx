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35182-2024 i Gnesta kommun</w:t>
      </w:r>
    </w:p>
    <w:p>
      <w:r>
        <w:t>Denna tillsynsbegäran behandlar höga naturvärden i avverkningsanmälan A 35182-2024 i Gnesta kommun som inkom 2024-08-26 och omfattar 3,2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35182-2024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6561721, E 613866 i SWEREF 99 TM.</w:t>
      </w:r>
    </w:p>
    <w:p>
      <w:r>
        <w:t>I och inom 5 meter från avverkningsanmälan finns fynd av 8 naturvårdsarter, varav 4 är rödlistade, 7 är typiska (T) och 4 är signalarter (S): dropptaggsvamp (NT, T), dvärgbägarlav (NT, T), kandelabersvamp (NT, T), motaggsvamp (NT, T), aspvedgnagare (S), bronshjon (S, T), flagellkvastmossa (S,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kandelabersvamp (NT, T), motaggsvamp (NT, T), bronshjon (S, T), flagellkvastmossa (S, T) och granbarkgnagare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