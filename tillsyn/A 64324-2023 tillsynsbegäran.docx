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64324-2023 i Gnesta kommun</w:t>
      </w:r>
    </w:p>
    <w:p>
      <w:r>
        <w:t>Detta dokument behandlar höga naturvärden i avverkningsanmälan A 64324-2023 i Gnesta kommun. Denna avverkningsanmälan inkom 2023-12-20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motaggsvamp (NT), ullticka (NT), grön sköldmossa (S, §8), grönpyrola (S) och stubbspretmossa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64324-2023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6558791, E 617305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