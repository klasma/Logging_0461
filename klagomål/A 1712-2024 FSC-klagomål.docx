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1712-2024 i Gnesta kommun</w:t>
      </w:r>
    </w:p>
    <w:p>
      <w:r>
        <w:t>Detta dokument behandlar höga naturvärden i avverkningsanmälan A 1712-2024 i Gnesta kommun. Denna avverkningsanmälan inkom 2024-01-16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1712-2024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6554257, E 620885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