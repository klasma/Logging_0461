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32252-2022 i Gnesta kommun</w:t>
      </w:r>
    </w:p>
    <w:p>
      <w:r>
        <w:t>Denna tillsynsbegäran behandlar höga naturvärden i avverkningsanmälan A 32252-2022 i Gnesta kommun som inkom 2022-08-08 och omfattar 17,0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32252-2022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6538930, E 628805 i SWEREF 99 TM.</w:t>
      </w:r>
    </w:p>
    <w:p>
      <w:r>
        <w:t>I och inom 10 meter från avverkningsanmälan finns fynd av 2 naturvårdsarter, varav 1 är rödlistad, 1 är typisk (T) och 1 är signalart (S): vedtrappmossa (NT, T)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