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43291-2024 i Gnesta kommun</w:t>
      </w:r>
    </w:p>
    <w:p>
      <w:r>
        <w:t>Detta dokument behandlar höga naturvärden i avverkningsanmälan A 43291-2024 i Gnesta kommun. Denna avverkningsanmälan inkom 2024-10-03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hållav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3291-2024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6560220, E 615788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