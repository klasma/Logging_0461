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9134-2024 i Gnesta kommun</w:t>
      </w:r>
    </w:p>
    <w:p>
      <w:r>
        <w:t>Denna tillsynsbegäran behandlar höga naturvärden i avverkningsanmälan A 9134-2024 i Gnesta kommun som inkom 2024-03-07 och omfattar 4,9 ha.</w:t>
      </w:r>
    </w:p>
    <w:p>
      <w:pPr>
        <w:pStyle w:val="Caption"/>
      </w:pPr>
      <w:r>
        <w:drawing>
          <wp:inline xmlns:a="http://schemas.openxmlformats.org/drawingml/2006/main" xmlns:pic="http://schemas.openxmlformats.org/drawingml/2006/picture">
            <wp:extent cx="4054008" cy="5724000"/>
            <wp:docPr id="1" name="Picture 1"/>
            <wp:cNvGraphicFramePr>
              <a:graphicFrameLocks noChangeAspect="1"/>
            </wp:cNvGraphicFramePr>
            <a:graphic>
              <a:graphicData uri="http://schemas.openxmlformats.org/drawingml/2006/picture">
                <pic:pic>
                  <pic:nvPicPr>
                    <pic:cNvPr id="0" name="A 9134-2024 karta.png"/>
                    <pic:cNvPicPr/>
                  </pic:nvPicPr>
                  <pic:blipFill>
                    <a:blip r:embed="rId16"/>
                    <a:stretch>
                      <a:fillRect/>
                    </a:stretch>
                  </pic:blipFill>
                  <pic:spPr>
                    <a:xfrm>
                      <a:off x="0" y="0"/>
                      <a:ext cx="4054008"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6563403, E 620485 i SWEREF 99 TM.</w:t>
      </w:r>
    </w:p>
    <w:p>
      <w:r>
        <w:t>Inom 4 meter från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