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10439-2025 i Gnesta kommun</w:t>
      </w:r>
    </w:p>
    <w:p>
      <w:r>
        <w:t>Detta dokument behandlar höga naturvärden i avverkningsanmälan A 10439-2025 i Gnesta kommun. Denna avverkningsanmälan inkom 2025-03-04 16:17:27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10439-2025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6562195, E 625967 i SWEREF 99 TM.</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