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36567-2018 i Gnesta kommun</w:t>
      </w:r>
    </w:p>
    <w:p>
      <w:r>
        <w:t>Detta dokument behandlar höga naturvärden i avverkningsanmälan A 36567-2018 i Gnesta kommun. Denna avverkningsanmälan inkom 2018-08-17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6567-2018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6559580, E 616296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