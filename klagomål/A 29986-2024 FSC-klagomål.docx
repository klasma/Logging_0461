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29986-2024 i Gnesta kommun</w:t>
      </w:r>
    </w:p>
    <w:p>
      <w:r>
        <w:t>Detta dokument behandlar höga naturvärden i avverkningsanmälan A 29986-2024 i Gnesta kommun. Denna avverkningsanmälan inkom 2024-07-15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9986-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6542958, E 624744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7777664"/>
            <wp:docPr id="2" name="Picture 2"/>
            <wp:cNvGraphicFramePr>
              <a:graphicFrameLocks noChangeAspect="1"/>
            </wp:cNvGraphicFramePr>
            <a:graphic>
              <a:graphicData uri="http://schemas.openxmlformats.org/drawingml/2006/picture">
                <pic:pic>
                  <pic:nvPicPr>
                    <pic:cNvPr id="0" name="A 29986-2024 karta knärot.png"/>
                    <pic:cNvPicPr/>
                  </pic:nvPicPr>
                  <pic:blipFill>
                    <a:blip r:embed="rId17"/>
                    <a:stretch>
                      <a:fillRect/>
                    </a:stretch>
                  </pic:blipFill>
                  <pic:spPr>
                    <a:xfrm>
                      <a:off x="0" y="0"/>
                      <a:ext cx="5486400" cy="77776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6542958, E 624744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