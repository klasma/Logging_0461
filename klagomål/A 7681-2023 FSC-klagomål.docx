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7681-2023 i Gnesta kommun</w:t>
      </w:r>
    </w:p>
    <w:p>
      <w:r>
        <w:t>Detta klagomål behandlar höga naturvärden i avverkningsanmälan A 7681-2023 i Gnesta kommun som inkom 2023-02-15 och omfattar 2,3 ha.</w:t>
      </w:r>
    </w:p>
    <w:p>
      <w:pPr>
        <w:pStyle w:val="Caption"/>
      </w:pPr>
      <w:r>
        <w:drawing>
          <wp:inline xmlns:a="http://schemas.openxmlformats.org/drawingml/2006/main" xmlns:pic="http://schemas.openxmlformats.org/drawingml/2006/picture">
            <wp:extent cx="5486400" cy="3338974"/>
            <wp:docPr id="1" name="Picture 1"/>
            <wp:cNvGraphicFramePr>
              <a:graphicFrameLocks noChangeAspect="1"/>
            </wp:cNvGraphicFramePr>
            <a:graphic>
              <a:graphicData uri="http://schemas.openxmlformats.org/drawingml/2006/picture">
                <pic:pic>
                  <pic:nvPicPr>
                    <pic:cNvPr id="0" name="A 7681-2023 karta.png"/>
                    <pic:cNvPicPr/>
                  </pic:nvPicPr>
                  <pic:blipFill>
                    <a:blip r:embed="rId16"/>
                    <a:stretch>
                      <a:fillRect/>
                    </a:stretch>
                  </pic:blipFill>
                  <pic:spPr>
                    <a:xfrm>
                      <a:off x="0" y="0"/>
                      <a:ext cx="5486400" cy="3338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6542629, E 625698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