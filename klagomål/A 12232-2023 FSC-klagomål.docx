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12232-2023 i Gnesta kommun</w:t>
      </w:r>
    </w:p>
    <w:p>
      <w:r>
        <w:t>Detta dokument behandlar höga naturvärden i avverkningsanmälan A 12232-2023 i Gnesta kommun. Denna avverkningsanmälan inkom 2023-03-13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12232-2023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6544701, E 632134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