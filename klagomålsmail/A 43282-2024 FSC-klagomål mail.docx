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25 meter från avverkningsanmälan A 43282-2024 i Gnesta kommun har hittats 30 naturvårdsarter varav 23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