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1702-2025 i Gnesta kommun</w:t>
      </w:r>
    </w:p>
    <w:p>
      <w:r>
        <w:t>Detta dokument behandlar höga naturvärden i avverkningsanmälan A 1702-2025 i Gnesta kommun. Denna avverkningsanmälan inkom 2025-01-13 18:35:39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1702-2025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6556374, E 632657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