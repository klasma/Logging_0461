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52828-2020 i Gnesta kommun</w:t>
      </w:r>
    </w:p>
    <w:p>
      <w:r>
        <w:t>Detta dokument behandlar höga naturvärden i avverkningsanmälan A 52828-2020 i Gnesta kommun. Denna avverkningsanmälan inkom 2020-10-15 00:00:00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kricka (VU, §4), havsörn (NT, §4), hornuggla (NT, §4), vätteros (S) och pärluggla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52828-2020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6557096, E 610137 i SWEREF 99 TM.</w:t>
      </w:r>
    </w:p>
    <w:p>
      <w:pPr>
        <w:pStyle w:val="Heading1"/>
      </w:pPr>
      <w:r>
        <w:t>Fridlysta arter</w:t>
      </w:r>
    </w:p>
    <w:p>
      <w:r>
        <w:t>Följande fridlysta arter har sina livsmiljöer och växtplatser i den avverkningsanmälda skogen: kricka (VU, §4), havsörn (NT, §4), hornuggla (NT, §4) och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och omfattas av fågeldirektivets bilaga 1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