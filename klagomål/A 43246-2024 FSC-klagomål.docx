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43246-2024 i Gnesta kommun</w:t>
      </w:r>
    </w:p>
    <w:p>
      <w:r>
        <w:t>Detta klagomål behandlar höga naturvärden i avverkningsanmälan A 43246-2024 i Gnesta kommun som inkom 2024-10-03 och omfattar 2,0 ha.</w:t>
      </w:r>
    </w:p>
    <w:p>
      <w:pPr>
        <w:pStyle w:val="Caption"/>
      </w:pPr>
      <w:r>
        <w:drawing>
          <wp:inline xmlns:a="http://schemas.openxmlformats.org/drawingml/2006/main" xmlns:pic="http://schemas.openxmlformats.org/drawingml/2006/picture">
            <wp:extent cx="5486400" cy="5184742"/>
            <wp:docPr id="1" name="Picture 1"/>
            <wp:cNvGraphicFramePr>
              <a:graphicFrameLocks noChangeAspect="1"/>
            </wp:cNvGraphicFramePr>
            <a:graphic>
              <a:graphicData uri="http://schemas.openxmlformats.org/drawingml/2006/picture">
                <pic:pic>
                  <pic:nvPicPr>
                    <pic:cNvPr id="0" name="A 43246-2024 karta.png"/>
                    <pic:cNvPicPr/>
                  </pic:nvPicPr>
                  <pic:blipFill>
                    <a:blip r:embed="rId16"/>
                    <a:stretch>
                      <a:fillRect/>
                    </a:stretch>
                  </pic:blipFill>
                  <pic:spPr>
                    <a:xfrm>
                      <a:off x="0" y="0"/>
                      <a:ext cx="5486400" cy="51847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6560369, E 615340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