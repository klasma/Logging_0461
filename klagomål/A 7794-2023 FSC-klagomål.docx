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7794-2023 i Gnesta kommun</w:t>
      </w:r>
    </w:p>
    <w:p>
      <w:r>
        <w:t>Detta klagomål behandlar höga naturvärden i avverkningsanmälan A 7794-2023 i Gnesta kommun som inkom 2023-02-16 och omfattar 10,2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7794-2023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6542587, E 622584 i SWEREF 99 TM.</w:t>
      </w:r>
    </w:p>
    <w:p>
      <w:r>
        <w:t>I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