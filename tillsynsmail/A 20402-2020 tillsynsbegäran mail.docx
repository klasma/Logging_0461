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20402-2020 i Gnesta kommun.</w:t>
      </w:r>
    </w:p>
    <w:p>
      <w:r>
        <w:t>I det avverkningsanmälda området har 3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