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62007-2022 i Gnesta kommun</w:t>
      </w:r>
    </w:p>
    <w:p>
      <w:r>
        <w:t>Detta klagomål behandlar höga naturvärden i avverkningsanmälan A 62007-2022 i Gnesta kommun som inkom 2022-12-23 och omfattar 0,6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62007-2022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6545334, E 632576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