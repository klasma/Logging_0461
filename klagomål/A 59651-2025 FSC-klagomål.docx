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59651-2025 i Gnesta kommun</w:t>
      </w:r>
    </w:p>
    <w:p>
      <w:r>
        <w:t>Detta dokument behandlar höga naturvärden i avverkningsanmälan A 59651-2025 i Gnesta kommun. Denna avverkningsanmälan inkom 2025-12-01 10:23:20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9651-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6541939, E 626012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