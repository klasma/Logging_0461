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39433-2024 i Gnesta kommun</w:t>
      </w:r>
    </w:p>
    <w:p>
      <w:r>
        <w:t>Denna tillsynsbegäran behandlar höga naturvärden i avverkningsanmälan A 39433-2024 i Gnesta kommun som inkom 2024-09-16 och omfattar 1,3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9433-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6562008, E 610646 i SWEREF 99 TM.</w:t>
      </w:r>
    </w:p>
    <w:p>
      <w:r>
        <w:t>Inom 11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