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34029-2022 i Gnesta kommun</w:t>
      </w:r>
    </w:p>
    <w:p>
      <w:r>
        <w:t>Detta dokument behandlar höga naturvärden i avverkningsanmälan A 34029-2022 i Gnesta kommun. Denna avverkningsanmälan inkom 2022-08-18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34029-2022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6558914, E 617383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