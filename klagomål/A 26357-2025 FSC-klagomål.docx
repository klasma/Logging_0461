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26357-2025 i Gnesta kommun</w:t>
      </w:r>
    </w:p>
    <w:p>
      <w:r>
        <w:t>Detta dokument behandlar höga naturvärden i avverkningsanmälan A 26357-2025 i Gnesta kommun. Denna avverkningsanmälan inkom 2025-05-29 och omfattar 57,5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entita (NT, §4), mindre hackspett (NT, §4), spillkråka (NT, §4), tallticka (NT), ullticka (NT), vedtrappmossa (NT), björksplintborre (S), brandticka (S), bronshjon (S), grön sköldmossa (S, §8), grönpyrola (S), vågbandad barkbock (S), kungsfågel (§4), fläcknycklar (§8), mattlummer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997"/>
            <wp:docPr id="1" name="Picture 1"/>
            <wp:cNvGraphicFramePr>
              <a:graphicFrameLocks noChangeAspect="1"/>
            </wp:cNvGraphicFramePr>
            <a:graphic>
              <a:graphicData uri="http://schemas.openxmlformats.org/drawingml/2006/picture">
                <pic:pic>
                  <pic:nvPicPr>
                    <pic:cNvPr id="0" name="A 26357-2025 karta.png"/>
                    <pic:cNvPicPr/>
                  </pic:nvPicPr>
                  <pic:blipFill>
                    <a:blip r:embed="rId16"/>
                    <a:stretch>
                      <a:fillRect/>
                    </a:stretch>
                  </pic:blipFill>
                  <pic:spPr>
                    <a:xfrm>
                      <a:off x="0" y="0"/>
                      <a:ext cx="5486400" cy="414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6562719, E 616944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entita (NT, §4), mindre hackspett (NT, §4), spillkråka (NT, §4), grön sköldmossa (S, §8), kungsfågel (§4), fläcknycklar (§8),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