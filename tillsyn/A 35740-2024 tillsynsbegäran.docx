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35740-2024 i Gnesta kommun</w:t>
      </w:r>
    </w:p>
    <w:p>
      <w:r>
        <w:t>Detta dokument behandlar höga naturvärden i avverkningsanmälan A 35740-2024 i Gnesta kommun. Denna avverkningsanmälan inkom 2024-08-28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kandelabersvamp (NT), fällmossa (S), kruskantarell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8143"/>
            <wp:docPr id="1" name="Picture 1"/>
            <wp:cNvGraphicFramePr>
              <a:graphicFrameLocks noChangeAspect="1"/>
            </wp:cNvGraphicFramePr>
            <a:graphic>
              <a:graphicData uri="http://schemas.openxmlformats.org/drawingml/2006/picture">
                <pic:pic>
                  <pic:nvPicPr>
                    <pic:cNvPr id="0" name="A 35740-2024 karta.png"/>
                    <pic:cNvPicPr/>
                  </pic:nvPicPr>
                  <pic:blipFill>
                    <a:blip r:embed="rId16"/>
                    <a:stretch>
                      <a:fillRect/>
                    </a:stretch>
                  </pic:blipFill>
                  <pic:spPr>
                    <a:xfrm>
                      <a:off x="0" y="0"/>
                      <a:ext cx="5486400" cy="2308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6557238, E 609827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