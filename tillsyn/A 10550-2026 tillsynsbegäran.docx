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10550-2026 i Gnesta kommun</w:t>
      </w:r>
    </w:p>
    <w:p>
      <w:r>
        <w:t>Denna tillsynsbegäran behandlar höga naturvärden i avverkningsanmälan A 10550-2026 i Gnesta kommun som inkom 2026-02-24 och omfattar 3,8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A 10550-2026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6563859, E 619592 i SWEREF 99 TM.</w:t>
      </w:r>
    </w:p>
    <w:p>
      <w:r>
        <w:t>Inom 14 meter från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