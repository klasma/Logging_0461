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42227-2022 i Gnesta kommun</w:t>
      </w:r>
    </w:p>
    <w:p>
      <w:r>
        <w:t>Denna tillsynsbegäran behandlar höga naturvärden i avverkningsanmälan A 42227-2022 i Gnesta kommun som inkom 2022-09-26 och omfattar 4,8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2227-2022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6555454, E 609690 i SWEREF 99 TM.</w:t>
      </w:r>
    </w:p>
    <w:p>
      <w:r>
        <w:t>I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