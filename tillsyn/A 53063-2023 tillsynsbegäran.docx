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53063-2023 i Gnesta kommun</w:t>
      </w:r>
    </w:p>
    <w:p>
      <w:r>
        <w:t>Denna tillsynsbegäran behandlar höga naturvärden i avverkningsanmälan A 53063-2023 i Gnesta kommun som inkom 2023-10-28 och omfattar 2,9 ha.</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A 53063-2023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6559660, E 629618 i SWEREF 99 TM.</w:t>
      </w:r>
    </w:p>
    <w:p>
      <w:r>
        <w:t>I och inom 21 meter från avverkningsanmälan finns fynd av 3 naturvårdsarter, varav 3 är rödlistade och 1 är typisk (T): brandnäva (EN), gullklöver (NT) och svedjenäva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Brandnäva (EN)</w:t>
      </w:r>
      <w:r>
        <w:t xml:space="preserve"> är en starkt hotad art som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(SLU Artdatabanken, 2025).</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