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49442-2022 i Gnesta kommun</w:t>
      </w:r>
    </w:p>
    <w:p>
      <w:r>
        <w:t>Denna tillsynsbegäran behandlar höga naturvärden i avverkningsanmälan A 49442-2022 i Gnesta kommun som inkom 2022-10-27 och omfattar 3,6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49442-2022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6545955, E 622132 i SWEREF 99 TM.</w:t>
      </w:r>
    </w:p>
    <w:p>
      <w:r>
        <w:t>I och inom 1 meter från avverkningsanmälan finns fynd av 2 naturvårdsarter, varav 2 är rödlistade: streckvaxskivling (EN) och bergjohannesört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Streckvaxskivling (EN) </w:t>
      </w:r>
      <w:r>
        <w:t>är en mycket sällsynt och starkt hotad art som bildar mykorrhiza med tall och gran på kalk- och örtrik mark i äldre barrblandskog, huvudsakligen ängsgranskog. Rationellt skogsbruk, särskilt slutavverkning och markberedning är förödande för arten. Streckvaxskivling är placerad högst upp i Skogsstyrelsens värdepyramid för bedömning av skog med höga naturvärden. Fler områden med äldre granskog på kalkhaltig mark bör skyddas och lämnas till fri utveckling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