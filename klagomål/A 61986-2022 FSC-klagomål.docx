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61986-2022 i Gnesta kommun</w:t>
      </w:r>
    </w:p>
    <w:p>
      <w:r>
        <w:t>Detta dokument behandlar höga naturvärden i avverkningsanmälan A 61986-2022 i Gnesta kommun. Denna avverkningsanmälan inkom 2022-12-23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61986-2022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6545445, E 632915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